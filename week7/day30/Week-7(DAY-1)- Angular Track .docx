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C3DC1" w:rsidR="00CC3DC1" w:rsidP="7701D3CD" w:rsidRDefault="00CC3DC1" w14:paraId="48BD2F09" w14:textId="4E1DE9E8">
      <w:pPr>
        <w:jc w:val="center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1D3CD" w:rsidR="529837E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Week-</w:t>
      </w:r>
      <w:r w:rsidRPr="7701D3CD" w:rsidR="76745E7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7</w:t>
      </w:r>
      <w:r w:rsidRPr="7701D3CD" w:rsidR="529837E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(DAY-</w:t>
      </w:r>
      <w:r w:rsidRPr="7701D3CD" w:rsidR="0F7D75D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1</w:t>
      </w:r>
      <w:r w:rsidRPr="7701D3CD" w:rsidR="529837E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) Hands-On</w:t>
      </w:r>
    </w:p>
    <w:p w:rsidRPr="00CC3DC1" w:rsidR="00CC3DC1" w:rsidP="64FAD5E7" w:rsidRDefault="00CC3DC1" w14:paraId="2F57E85B" w14:textId="0754A1AD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Problem:</w:t>
      </w: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Contact Management Web Application</w:t>
      </w:r>
    </w:p>
    <w:p w:rsidRPr="00CC3DC1" w:rsidR="00CC3DC1" w:rsidP="64FAD5E7" w:rsidRDefault="00CC3DC1" w14:paraId="6D7122C5" w14:textId="29F839BC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Scenario:</w:t>
      </w:r>
    </w:p>
    <w:p w:rsidRPr="00CC3DC1" w:rsidR="00CC3DC1" w:rsidP="64FAD5E7" w:rsidRDefault="00CC3DC1" w14:paraId="4E4351CE" w14:textId="7A578513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ABC Infotech wants to develop a mini web application using ASP.NET Core MVC to manage contact persons of their clients. The system should allow users to add new contacts, view all contacts, and search for a specific contact by ID. The goal is to build a simple, user-friendly application without using a database, suitable for initial development and learning purposes.</w:t>
      </w:r>
    </w:p>
    <w:p w:rsidRPr="00CC3DC1" w:rsidR="00CC3DC1" w:rsidP="64FAD5E7" w:rsidRDefault="00CC3DC1" w14:paraId="6E1950C4" w14:textId="6E04A397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Requirements:</w:t>
      </w:r>
    </w:p>
    <w:p w:rsidRPr="00CC3DC1" w:rsidR="00CC3DC1" w:rsidP="64FAD5E7" w:rsidRDefault="00CC3DC1" w14:paraId="1FACBF8B" w14:textId="00432F4E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1.Add Model class </w:t>
      </w: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ContactInfo </w:t>
      </w: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with auto implemented properties: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525"/>
        <w:gridCol w:w="3630"/>
        <w:gridCol w:w="3450"/>
      </w:tblGrid>
      <w:tr w:rsidR="64FAD5E7" w:rsidTr="64FAD5E7" w14:paraId="03ECFD63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693B60CC" w14:textId="3A16D3E8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Name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778EDA73" w14:textId="252D8CA0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Type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105ED1EB" w14:textId="29828DA3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Modifier</w:t>
            </w:r>
          </w:p>
        </w:tc>
      </w:tr>
      <w:tr w:rsidR="64FAD5E7" w:rsidTr="64FAD5E7" w14:paraId="0EB95B40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38A8C362" w14:textId="1CA6EFF8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ContactId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7AC55327" w14:textId="713CDF69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int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2BC34BA9" w14:textId="2B49712E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</w:t>
            </w:r>
          </w:p>
        </w:tc>
      </w:tr>
      <w:tr w:rsidR="64FAD5E7" w:rsidTr="64FAD5E7" w14:paraId="43274353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47F22266" w14:textId="7F8FE4E7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FirstName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1723E390" w14:textId="042ACFD3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6664F768" w14:textId="0F6DF5FE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</w:t>
            </w:r>
          </w:p>
        </w:tc>
      </w:tr>
      <w:tr w:rsidR="64FAD5E7" w:rsidTr="64FAD5E7" w14:paraId="747FE780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5DE5AF48" w14:textId="4392B462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LastName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091C5095" w14:textId="1DB3F4A7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5D8E76BD" w14:textId="02F75D49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</w:t>
            </w:r>
          </w:p>
        </w:tc>
      </w:tr>
      <w:tr w:rsidR="64FAD5E7" w:rsidTr="64FAD5E7" w14:paraId="39818C0A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0DA35672" w14:textId="0516CED8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CompanyName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0689D992" w14:textId="1E62576A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00C1D9CE" w14:textId="4236E814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</w:t>
            </w:r>
          </w:p>
        </w:tc>
      </w:tr>
      <w:tr w:rsidR="64FAD5E7" w:rsidTr="64FAD5E7" w14:paraId="274A97D1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62CE9335" w14:textId="7D61C4E8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EmailId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7E1A90C9" w14:textId="77C12A71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661F75CE" w14:textId="548A9BD0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</w:t>
            </w:r>
          </w:p>
        </w:tc>
      </w:tr>
      <w:tr w:rsidR="64FAD5E7" w:rsidTr="64FAD5E7" w14:paraId="4C7697C1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0B2D50B7" w14:textId="652DB420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MobileNo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3F8D67A3" w14:textId="154ABE35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long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1AE1B1A7" w14:textId="32719A79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</w:t>
            </w:r>
          </w:p>
        </w:tc>
      </w:tr>
      <w:tr w:rsidR="64FAD5E7" w:rsidTr="64FAD5E7" w14:paraId="6401427E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4D73CF07" w14:textId="467F8F5C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Designation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124CB1B9" w14:textId="5159FCE8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0E8B9247" w14:textId="7D42DD3F">
            <w:pP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</w:t>
            </w:r>
          </w:p>
        </w:tc>
      </w:tr>
    </w:tbl>
    <w:p w:rsidRPr="00CC3DC1" w:rsidR="00CC3DC1" w:rsidP="64FAD5E7" w:rsidRDefault="00CC3DC1" w14:paraId="0DBED7F8" w14:textId="1C638BF8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CC3DC1" w:rsidR="00CC3DC1" w:rsidP="64FAD5E7" w:rsidRDefault="00CC3DC1" w14:paraId="55E6E9D1" w14:textId="3AC9ECAF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2.Add </w:t>
      </w: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ContactController</w:t>
      </w: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class and declare variable and write action methods given below.</w:t>
      </w:r>
    </w:p>
    <w:p w:rsidRPr="00CC3DC1" w:rsidR="00CC3DC1" w:rsidP="64FAD5E7" w:rsidRDefault="00CC3DC1" w14:paraId="23DDA57B" w14:textId="60F9B372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Declare variable- </w:t>
      </w: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static List&lt;ContactInfo&gt;</w:t>
      </w: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to collect and maintain contact details.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75"/>
        <w:gridCol w:w="6180"/>
      </w:tblGrid>
      <w:tr w:rsidR="64FAD5E7" w:rsidTr="64FAD5E7" w14:paraId="3929B7D0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776EFC74" w14:textId="6B2EF9D9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Functions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7872A4D2" w14:textId="53D0BBAA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Description</w:t>
            </w:r>
          </w:p>
        </w:tc>
      </w:tr>
      <w:tr w:rsidR="64FAD5E7" w:rsidTr="64FAD5E7" w14:paraId="687C3220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62560CDF" w14:textId="757D6A6F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public ActionResult </w:t>
            </w:r>
            <w:r w:rsidRPr="64FAD5E7" w:rsidR="64FAD5E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ShowContacts</w:t>
            </w: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()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6D64FE77" w14:textId="61CF9C09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This action methods send object of type List&lt;ContactInfo&gt; to view and displays contact details in tabular format on view.</w:t>
            </w:r>
          </w:p>
          <w:p w:rsidR="64FAD5E7" w:rsidP="64FAD5E7" w:rsidRDefault="64FAD5E7" w14:paraId="27E2DBB0" w14:textId="538EBF8C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4FAD5E7" w:rsidTr="64FAD5E7" w14:paraId="564EE452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3B78FA47" w14:textId="5EE0C4CD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public ActionResult </w:t>
            </w:r>
            <w:r w:rsidRPr="64FAD5E7" w:rsidR="64FAD5E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GetContactById</w:t>
            </w: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(int id)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68D19621" w14:textId="080FB070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This action method takes id as input and search contact detail using ContactId and send that object of type ContactInfo to view to show contact details.</w:t>
            </w:r>
          </w:p>
        </w:tc>
      </w:tr>
      <w:tr w:rsidR="64FAD5E7" w:rsidTr="64FAD5E7" w14:paraId="2140CF6A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419FFED4" w14:textId="7FA61963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public ActionResult </w:t>
            </w:r>
            <w:r w:rsidRPr="64FAD5E7" w:rsidR="64FAD5E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AddContact</w:t>
            </w: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()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1E6B715E" w14:textId="62CC2A9E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This action method returns a view to accept contact details from user to add new contact into List&lt;ContactInfo&gt;.</w:t>
            </w:r>
          </w:p>
          <w:p w:rsidR="64FAD5E7" w:rsidP="64FAD5E7" w:rsidRDefault="64FAD5E7" w14:paraId="7A6E843F" w14:textId="682C48AA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4FAD5E7" w:rsidTr="64FAD5E7" w14:paraId="584F99EB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44BC1FCB" w14:textId="5807C55D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[HttpPost]</w:t>
            </w:r>
          </w:p>
          <w:p w:rsidR="64FAD5E7" w:rsidP="64FAD5E7" w:rsidRDefault="64FAD5E7" w14:paraId="73FDA6AF" w14:textId="17FDB39A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public ActionResult </w:t>
            </w:r>
            <w:r w:rsidRPr="64FAD5E7" w:rsidR="64FAD5E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AddContact</w:t>
            </w: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(ContactInfo contactInfo)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  <w:vAlign w:val="top"/>
          </w:tcPr>
          <w:p w:rsidR="64FAD5E7" w:rsidP="64FAD5E7" w:rsidRDefault="64FAD5E7" w14:paraId="0523649B" w14:textId="58FD857A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FAD5E7" w:rsidR="64FAD5E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This action invokes when user click Save button added into above view after entered new contact details. Add new contact details object into a List&lt;ContactInfo&gt; and show all the contact in tabular format by redirecting to ShowContacts.</w:t>
            </w:r>
          </w:p>
          <w:p w:rsidR="64FAD5E7" w:rsidP="64FAD5E7" w:rsidRDefault="64FAD5E7" w14:paraId="4AF28049" w14:textId="6465641B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Pr="00CC3DC1" w:rsidR="00CC3DC1" w:rsidP="64FAD5E7" w:rsidRDefault="00CC3DC1" w14:paraId="7B5A2D22" w14:textId="3F480DC4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CC3DC1" w:rsidR="00CC3DC1" w:rsidP="64FAD5E7" w:rsidRDefault="00CC3DC1" w14:paraId="3CCF27B9" w14:textId="13065303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3. Set ContactInfoController and ShowContacts action method on start-up and run the project. </w:t>
      </w:r>
    </w:p>
    <w:p w:rsidRPr="00CC3DC1" w:rsidR="00CC3DC1" w:rsidP="64FAD5E7" w:rsidRDefault="00CC3DC1" w14:paraId="138333B9" w14:textId="4CF756F3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Technical Constraints</w:t>
      </w:r>
    </w:p>
    <w:p w:rsidRPr="00CC3DC1" w:rsidR="00CC3DC1" w:rsidP="64FAD5E7" w:rsidRDefault="00CC3DC1" w14:paraId="69664565" w14:textId="1992DA2B">
      <w:pPr>
        <w:pStyle w:val="ListParagraph"/>
        <w:numPr>
          <w:ilvl w:val="0"/>
          <w:numId w:val="89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Use ASP.NET Core MVC (.NET 8 or above) </w:t>
      </w:r>
    </w:p>
    <w:p w:rsidRPr="00CC3DC1" w:rsidR="00CC3DC1" w:rsidP="64FAD5E7" w:rsidRDefault="00CC3DC1" w14:paraId="7C8DF747" w14:textId="09199CCB">
      <w:pPr>
        <w:pStyle w:val="ListParagraph"/>
        <w:numPr>
          <w:ilvl w:val="0"/>
          <w:numId w:val="89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Follow MVC Architecture (Model-View-Controller) </w:t>
      </w:r>
    </w:p>
    <w:p w:rsidRPr="00CC3DC1" w:rsidR="00CC3DC1" w:rsidP="64FAD5E7" w:rsidRDefault="00CC3DC1" w14:paraId="68A343D7" w14:textId="7ED723B3">
      <w:pPr>
        <w:pStyle w:val="ListParagraph"/>
        <w:numPr>
          <w:ilvl w:val="0"/>
          <w:numId w:val="89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Use strongly typed views </w:t>
      </w:r>
    </w:p>
    <w:p w:rsidRPr="00CC3DC1" w:rsidR="00CC3DC1" w:rsidP="64FAD5E7" w:rsidRDefault="00CC3DC1" w14:paraId="6C8FD12B" w14:textId="07348B82">
      <w:pPr>
        <w:pStyle w:val="ListParagraph"/>
        <w:numPr>
          <w:ilvl w:val="0"/>
          <w:numId w:val="89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Use Model Binding for POST requests </w:t>
      </w:r>
    </w:p>
    <w:p w:rsidRPr="00CC3DC1" w:rsidR="00CC3DC1" w:rsidP="64FAD5E7" w:rsidRDefault="00CC3DC1" w14:paraId="13117D26" w14:textId="5F917BD5">
      <w:pPr>
        <w:pStyle w:val="ListParagraph"/>
        <w:numPr>
          <w:ilvl w:val="0"/>
          <w:numId w:val="89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Use LINQ for searching data </w:t>
      </w:r>
    </w:p>
    <w:p w:rsidRPr="00CC3DC1" w:rsidR="00CC3DC1" w:rsidP="64FAD5E7" w:rsidRDefault="00CC3DC1" w14:paraId="312B7D22" w14:textId="78D6261F">
      <w:pPr>
        <w:pStyle w:val="ListParagraph"/>
        <w:numPr>
          <w:ilvl w:val="0"/>
          <w:numId w:val="89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Do NOT use any database (in-memory list only) </w:t>
      </w:r>
    </w:p>
    <w:p w:rsidRPr="00CC3DC1" w:rsidR="00CC3DC1" w:rsidP="64FAD5E7" w:rsidRDefault="00CC3DC1" w14:paraId="78A1E97A" w14:textId="2A43FE05">
      <w:p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Expectations</w:t>
      </w:r>
    </w:p>
    <w:p w:rsidRPr="00CC3DC1" w:rsidR="00CC3DC1" w:rsidP="64FAD5E7" w:rsidRDefault="00CC3DC1" w14:paraId="156489A8" w14:textId="4700DE9A">
      <w:pPr>
        <w:pStyle w:val="ListParagraph"/>
        <w:numPr>
          <w:ilvl w:val="0"/>
          <w:numId w:val="90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Application should run successfully without errors </w:t>
      </w:r>
    </w:p>
    <w:p w:rsidRPr="00CC3DC1" w:rsidR="00CC3DC1" w:rsidP="64FAD5E7" w:rsidRDefault="00CC3DC1" w14:paraId="1BF6CB06" w14:textId="77AF9DF3">
      <w:pPr>
        <w:pStyle w:val="ListParagraph"/>
        <w:numPr>
          <w:ilvl w:val="0"/>
          <w:numId w:val="90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Users should be able to: </w:t>
      </w:r>
    </w:p>
    <w:p w:rsidRPr="00CC3DC1" w:rsidR="00CC3DC1" w:rsidP="64FAD5E7" w:rsidRDefault="00CC3DC1" w14:paraId="45C99558" w14:textId="5D58C674">
      <w:pPr>
        <w:pStyle w:val="ListParagraph"/>
        <w:numPr>
          <w:ilvl w:val="1"/>
          <w:numId w:val="90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Add new contact </w:t>
      </w:r>
    </w:p>
    <w:p w:rsidRPr="00CC3DC1" w:rsidR="00CC3DC1" w:rsidP="64FAD5E7" w:rsidRDefault="00CC3DC1" w14:paraId="4119DB97" w14:textId="5A79B8BA">
      <w:pPr>
        <w:pStyle w:val="ListParagraph"/>
        <w:numPr>
          <w:ilvl w:val="1"/>
          <w:numId w:val="90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View all contacts </w:t>
      </w:r>
    </w:p>
    <w:p w:rsidRPr="00CC3DC1" w:rsidR="00CC3DC1" w:rsidP="64FAD5E7" w:rsidRDefault="00CC3DC1" w14:paraId="2FF2F742" w14:textId="147A5421">
      <w:pPr>
        <w:pStyle w:val="ListParagraph"/>
        <w:numPr>
          <w:ilvl w:val="1"/>
          <w:numId w:val="90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Search contact by ID </w:t>
      </w:r>
    </w:p>
    <w:p w:rsidRPr="00CC3DC1" w:rsidR="00CC3DC1" w:rsidP="64FAD5E7" w:rsidRDefault="00CC3DC1" w14:paraId="0D9E3839" w14:textId="3AA57ADD">
      <w:pPr>
        <w:pStyle w:val="ListParagraph"/>
        <w:numPr>
          <w:ilvl w:val="0"/>
          <w:numId w:val="90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Proper separation of concerns (MVC pattern) </w:t>
      </w:r>
    </w:p>
    <w:p w:rsidRPr="00CC3DC1" w:rsidR="00CC3DC1" w:rsidP="64FAD5E7" w:rsidRDefault="00CC3DC1" w14:paraId="670F88CB" w14:textId="72E94DBE">
      <w:pPr>
        <w:pStyle w:val="ListParagraph"/>
        <w:numPr>
          <w:ilvl w:val="0"/>
          <w:numId w:val="90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Clean and user-friendly UI </w:t>
      </w:r>
    </w:p>
    <w:p w:rsidRPr="00CC3DC1" w:rsidR="00CC3DC1" w:rsidP="64FAD5E7" w:rsidRDefault="00CC3DC1" w14:paraId="62696DEC" w14:textId="26ED6067">
      <w:pPr>
        <w:pStyle w:val="ListParagraph"/>
        <w:numPr>
          <w:ilvl w:val="0"/>
          <w:numId w:val="90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Proper data flow between Controller and View</w:t>
      </w:r>
    </w:p>
    <w:p w:rsidRPr="00CC3DC1" w:rsidR="00CC3DC1" w:rsidP="64FAD5E7" w:rsidRDefault="00CC3DC1" w14:paraId="22F886EA" w14:textId="408A3679">
      <w:p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Learning Outcome</w:t>
      </w:r>
    </w:p>
    <w:p w:rsidRPr="00CC3DC1" w:rsidR="00CC3DC1" w:rsidP="64FAD5E7" w:rsidRDefault="00CC3DC1" w14:paraId="5AA4B938" w14:textId="7768F23A">
      <w:pPr>
        <w:pStyle w:val="ListParagraph"/>
        <w:numPr>
          <w:ilvl w:val="0"/>
          <w:numId w:val="91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Understand </w:t>
      </w: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ASP.NET Core MVC architecture</w:t>
      </w: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Pr="00CC3DC1" w:rsidR="00CC3DC1" w:rsidP="64FAD5E7" w:rsidRDefault="00CC3DC1" w14:paraId="54952978" w14:textId="535AD6EC">
      <w:pPr>
        <w:pStyle w:val="ListParagraph"/>
        <w:numPr>
          <w:ilvl w:val="0"/>
          <w:numId w:val="91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Learn how to create and use </w:t>
      </w: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models, views, and controllers</w:t>
      </w: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Pr="00CC3DC1" w:rsidR="00CC3DC1" w:rsidP="64FAD5E7" w:rsidRDefault="00CC3DC1" w14:paraId="28866ACD" w14:textId="7B041BDC">
      <w:pPr>
        <w:pStyle w:val="ListParagraph"/>
        <w:numPr>
          <w:ilvl w:val="0"/>
          <w:numId w:val="91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Understand </w:t>
      </w: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form handling (GET &amp; POST)</w:t>
      </w: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Pr="00CC3DC1" w:rsidR="00CC3DC1" w:rsidP="64FAD5E7" w:rsidRDefault="00CC3DC1" w14:paraId="3C02EF06" w14:textId="109630AE">
      <w:pPr>
        <w:pStyle w:val="ListParagraph"/>
        <w:numPr>
          <w:ilvl w:val="0"/>
          <w:numId w:val="91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Learn </w:t>
      </w: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model binding and data passing</w:t>
      </w: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Pr="00CC3DC1" w:rsidR="00CC3DC1" w:rsidP="64FAD5E7" w:rsidRDefault="00CC3DC1" w14:paraId="27BA61BF" w14:textId="27EFEE28">
      <w:pPr>
        <w:pStyle w:val="ListParagraph"/>
        <w:numPr>
          <w:ilvl w:val="0"/>
          <w:numId w:val="91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Practice </w:t>
      </w: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LINQ for data filtering</w:t>
      </w: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Pr="00CC3DC1" w:rsidR="00CC3DC1" w:rsidP="64FAD5E7" w:rsidRDefault="00CC3DC1" w14:paraId="70BC0C98" w14:textId="01D1DF4E">
      <w:pPr>
        <w:pStyle w:val="ListParagraph"/>
        <w:numPr>
          <w:ilvl w:val="0"/>
          <w:numId w:val="91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Understand </w:t>
      </w: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routing and application flow</w:t>
      </w: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Pr="00CC3DC1" w:rsidR="00CC3DC1" w:rsidP="64FAD5E7" w:rsidRDefault="00CC3DC1" w14:paraId="7AACCDD1" w14:textId="1CB99151">
      <w:pPr>
        <w:pStyle w:val="ListParagraph"/>
        <w:numPr>
          <w:ilvl w:val="0"/>
          <w:numId w:val="91"/>
        </w:numPr>
        <w:bidi w:val="0"/>
        <w:spacing w:line="36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FAD5E7" w:rsidR="1B99A0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Build a </w:t>
      </w:r>
      <w:r w:rsidRPr="64FAD5E7" w:rsidR="1B99A0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complete mini end-to-end MVC application</w:t>
      </w:r>
    </w:p>
    <w:p w:rsidRPr="00CC3DC1" w:rsidR="00CC3DC1" w:rsidP="28DB431D" w:rsidRDefault="00CC3DC1" w14:paraId="0B0D13AF" w14:textId="590CB2F1">
      <w:pPr>
        <w:rPr>
          <w:color w:val="000000" w:themeColor="text1" w:themeTint="FF" w:themeShade="FF"/>
        </w:rPr>
      </w:pPr>
    </w:p>
    <w:sectPr w:rsidRPr="00CC3DC1" w:rsidR="00CC3DC1" w:rsidSect="00035933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0">
    <w:nsid w:val="3513a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2e1ab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a497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df63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b966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441c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3cda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7607e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e5e3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8f49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41d6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f731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ca291f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de867c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eabaac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54bc9c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3bd8fb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5e34a6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286740F"/>
    <w:multiLevelType w:val="multilevel"/>
    <w:tmpl w:val="4EFED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3E130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4D213B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AD83AF4"/>
    <w:multiLevelType w:val="hybridMultilevel"/>
    <w:tmpl w:val="33DE5A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C0C4801"/>
    <w:multiLevelType w:val="multilevel"/>
    <w:tmpl w:val="23AE4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4D172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EB30F51"/>
    <w:multiLevelType w:val="multilevel"/>
    <w:tmpl w:val="A93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30E430C"/>
    <w:multiLevelType w:val="multilevel"/>
    <w:tmpl w:val="AE6A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527789"/>
    <w:multiLevelType w:val="hybridMultilevel"/>
    <w:tmpl w:val="27F4008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61F609B"/>
    <w:multiLevelType w:val="multilevel"/>
    <w:tmpl w:val="CF4C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3F2A33"/>
    <w:multiLevelType w:val="multilevel"/>
    <w:tmpl w:val="59E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B8B5E2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1D65626E"/>
    <w:multiLevelType w:val="hybridMultilevel"/>
    <w:tmpl w:val="B6AA228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7507125"/>
    <w:multiLevelType w:val="hybridMultilevel"/>
    <w:tmpl w:val="D3A863E6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279411A2"/>
    <w:multiLevelType w:val="multilevel"/>
    <w:tmpl w:val="46E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99E47FE"/>
    <w:multiLevelType w:val="hybridMultilevel"/>
    <w:tmpl w:val="225ED7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AA77307"/>
    <w:multiLevelType w:val="hybridMultilevel"/>
    <w:tmpl w:val="31D88A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E082B86"/>
    <w:multiLevelType w:val="hybridMultilevel"/>
    <w:tmpl w:val="20BE5D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F7A0F8C"/>
    <w:multiLevelType w:val="multilevel"/>
    <w:tmpl w:val="299C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1B64241"/>
    <w:multiLevelType w:val="multilevel"/>
    <w:tmpl w:val="D7E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29950B3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47353B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47E0E36"/>
    <w:multiLevelType w:val="multilevel"/>
    <w:tmpl w:val="B9E4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58050B"/>
    <w:multiLevelType w:val="multilevel"/>
    <w:tmpl w:val="6066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184D2E"/>
    <w:multiLevelType w:val="hybridMultilevel"/>
    <w:tmpl w:val="5418AA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3C9A198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CC20CEC"/>
    <w:multiLevelType w:val="multilevel"/>
    <w:tmpl w:val="F47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F1F3DA1"/>
    <w:multiLevelType w:val="multilevel"/>
    <w:tmpl w:val="F14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0A41EF2"/>
    <w:multiLevelType w:val="multilevel"/>
    <w:tmpl w:val="E87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0F8204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3083E2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57B4DC9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8B75D6F"/>
    <w:multiLevelType w:val="multilevel"/>
    <w:tmpl w:val="7250FF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8C44A6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F8C74FE"/>
    <w:multiLevelType w:val="multilevel"/>
    <w:tmpl w:val="EDAE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5227D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1AE538D"/>
    <w:multiLevelType w:val="multilevel"/>
    <w:tmpl w:val="000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1E86E55"/>
    <w:multiLevelType w:val="multilevel"/>
    <w:tmpl w:val="101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2665763"/>
    <w:multiLevelType w:val="multilevel"/>
    <w:tmpl w:val="60B42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6E03B7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2EA165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4190739"/>
    <w:multiLevelType w:val="multilevel"/>
    <w:tmpl w:val="92E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70C20C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7C24954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C5F3BA2"/>
    <w:multiLevelType w:val="multilevel"/>
    <w:tmpl w:val="EB5474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051277"/>
    <w:multiLevelType w:val="multilevel"/>
    <w:tmpl w:val="2EA25C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B15D4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F031010"/>
    <w:multiLevelType w:val="multilevel"/>
    <w:tmpl w:val="B58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F08558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06C226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6A028CD"/>
    <w:multiLevelType w:val="hybridMultilevel"/>
    <w:tmpl w:val="DCC85C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76BD0B85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81216F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83601C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8534E77"/>
    <w:multiLevelType w:val="hybridMultilevel"/>
    <w:tmpl w:val="D9D2F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7DC248B0"/>
    <w:multiLevelType w:val="multilevel"/>
    <w:tmpl w:val="819C9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1" w16cid:durableId="633098470">
    <w:abstractNumId w:val="8"/>
  </w:num>
  <w:num w:numId="2" w16cid:durableId="839351156">
    <w:abstractNumId w:val="6"/>
  </w:num>
  <w:num w:numId="3" w16cid:durableId="1414544945">
    <w:abstractNumId w:val="5"/>
  </w:num>
  <w:num w:numId="4" w16cid:durableId="498933037">
    <w:abstractNumId w:val="4"/>
  </w:num>
  <w:num w:numId="5" w16cid:durableId="1266888368">
    <w:abstractNumId w:val="7"/>
  </w:num>
  <w:num w:numId="6" w16cid:durableId="2006975442">
    <w:abstractNumId w:val="3"/>
  </w:num>
  <w:num w:numId="7" w16cid:durableId="473446090">
    <w:abstractNumId w:val="2"/>
  </w:num>
  <w:num w:numId="8" w16cid:durableId="1451708149">
    <w:abstractNumId w:val="1"/>
  </w:num>
  <w:num w:numId="9" w16cid:durableId="105775420">
    <w:abstractNumId w:val="0"/>
  </w:num>
  <w:num w:numId="10" w16cid:durableId="276525305">
    <w:abstractNumId w:val="33"/>
  </w:num>
  <w:num w:numId="11" w16cid:durableId="1207910568">
    <w:abstractNumId w:val="59"/>
  </w:num>
  <w:num w:numId="12" w16cid:durableId="1199124253">
    <w:abstractNumId w:val="24"/>
  </w:num>
  <w:num w:numId="13" w16cid:durableId="2013484735">
    <w:abstractNumId w:val="32"/>
  </w:num>
  <w:num w:numId="14" w16cid:durableId="575092781">
    <w:abstractNumId w:val="21"/>
  </w:num>
  <w:num w:numId="15" w16cid:durableId="643974919">
    <w:abstractNumId w:val="58"/>
  </w:num>
  <w:num w:numId="16" w16cid:durableId="1338078139">
    <w:abstractNumId w:val="27"/>
  </w:num>
  <w:num w:numId="17" w16cid:durableId="1904482831">
    <w:abstractNumId w:val="13"/>
  </w:num>
  <w:num w:numId="18" w16cid:durableId="1069614548">
    <w:abstractNumId w:val="38"/>
  </w:num>
  <w:num w:numId="19" w16cid:durableId="907572800">
    <w:abstractNumId w:val="52"/>
  </w:num>
  <w:num w:numId="20" w16cid:durableId="1885022535">
    <w:abstractNumId w:val="42"/>
  </w:num>
  <w:num w:numId="21" w16cid:durableId="1038819546">
    <w:abstractNumId w:val="64"/>
  </w:num>
  <w:num w:numId="22" w16cid:durableId="568149094">
    <w:abstractNumId w:val="20"/>
  </w:num>
  <w:num w:numId="23" w16cid:durableId="1417509146">
    <w:abstractNumId w:val="41"/>
  </w:num>
  <w:num w:numId="24" w16cid:durableId="1323698979">
    <w:abstractNumId w:val="26"/>
  </w:num>
  <w:num w:numId="25" w16cid:durableId="2092315811">
    <w:abstractNumId w:val="51"/>
  </w:num>
  <w:num w:numId="26" w16cid:durableId="338123832">
    <w:abstractNumId w:val="16"/>
  </w:num>
  <w:num w:numId="27" w16cid:durableId="250166259">
    <w:abstractNumId w:val="23"/>
  </w:num>
  <w:num w:numId="28" w16cid:durableId="2052997714">
    <w:abstractNumId w:val="31"/>
  </w:num>
  <w:num w:numId="29" w16cid:durableId="13771717">
    <w:abstractNumId w:val="34"/>
  </w:num>
  <w:num w:numId="30" w16cid:durableId="633104477">
    <w:abstractNumId w:val="43"/>
  </w:num>
  <w:num w:numId="31" w16cid:durableId="524487752">
    <w:abstractNumId w:val="49"/>
  </w:num>
  <w:num w:numId="32" w16cid:durableId="1829635057">
    <w:abstractNumId w:val="63"/>
  </w:num>
  <w:num w:numId="33" w16cid:durableId="963578941">
    <w:abstractNumId w:val="56"/>
  </w:num>
  <w:num w:numId="34" w16cid:durableId="2097745750">
    <w:abstractNumId w:val="12"/>
  </w:num>
  <w:num w:numId="35" w16cid:durableId="420567308">
    <w:abstractNumId w:val="65"/>
  </w:num>
  <w:num w:numId="36" w16cid:durableId="1496997632">
    <w:abstractNumId w:val="46"/>
  </w:num>
  <w:num w:numId="37" w16cid:durableId="575363053">
    <w:abstractNumId w:val="36"/>
  </w:num>
  <w:num w:numId="38" w16cid:durableId="1178080102">
    <w:abstractNumId w:val="17"/>
  </w:num>
  <w:num w:numId="39" w16cid:durableId="22479610">
    <w:abstractNumId w:val="53"/>
  </w:num>
  <w:num w:numId="40" w16cid:durableId="1221136153">
    <w:abstractNumId w:val="48"/>
  </w:num>
  <w:num w:numId="41" w16cid:durableId="1544443625">
    <w:abstractNumId w:val="62"/>
  </w:num>
  <w:num w:numId="42" w16cid:durableId="1406563440">
    <w:abstractNumId w:val="29"/>
  </w:num>
  <w:num w:numId="43" w16cid:durableId="879055216">
    <w:abstractNumId w:val="15"/>
  </w:num>
  <w:num w:numId="44" w16cid:durableId="737678515">
    <w:abstractNumId w:val="54"/>
  </w:num>
  <w:num w:numId="45" w16cid:durableId="1792161436">
    <w:abstractNumId w:val="37"/>
  </w:num>
  <w:num w:numId="46" w16cid:durableId="304748003">
    <w:abstractNumId w:val="47"/>
  </w:num>
  <w:num w:numId="47" w16cid:durableId="1683388033">
    <w:abstractNumId w:val="60"/>
  </w:num>
  <w:num w:numId="48" w16cid:durableId="1641884487">
    <w:abstractNumId w:val="9"/>
  </w:num>
  <w:num w:numId="49" w16cid:durableId="538199750">
    <w:abstractNumId w:val="61"/>
  </w:num>
  <w:num w:numId="50" w16cid:durableId="944651038">
    <w:abstractNumId w:val="25"/>
  </w:num>
  <w:num w:numId="51" w16cid:durableId="1450010070">
    <w:abstractNumId w:val="69"/>
  </w:num>
  <w:num w:numId="52" w16cid:durableId="697119084">
    <w:abstractNumId w:val="35"/>
  </w:num>
  <w:num w:numId="53" w16cid:durableId="1133401617">
    <w:abstractNumId w:val="45"/>
  </w:num>
  <w:num w:numId="54" w16cid:durableId="268316217">
    <w:abstractNumId w:val="67"/>
  </w:num>
  <w:num w:numId="55" w16cid:durableId="1083575317">
    <w:abstractNumId w:val="50"/>
  </w:num>
  <w:num w:numId="56" w16cid:durableId="1248467521">
    <w:abstractNumId w:val="71"/>
  </w:num>
  <w:num w:numId="57" w16cid:durableId="727845282">
    <w:abstractNumId w:val="39"/>
  </w:num>
  <w:num w:numId="58" w16cid:durableId="949319361">
    <w:abstractNumId w:val="18"/>
  </w:num>
  <w:num w:numId="59" w16cid:durableId="1406340135">
    <w:abstractNumId w:val="55"/>
  </w:num>
  <w:num w:numId="60" w16cid:durableId="1262105418">
    <w:abstractNumId w:val="19"/>
  </w:num>
  <w:num w:numId="61" w16cid:durableId="1417941615">
    <w:abstractNumId w:val="14"/>
  </w:num>
  <w:num w:numId="62" w16cid:durableId="1303924807">
    <w:abstractNumId w:val="57"/>
  </w:num>
  <w:num w:numId="63" w16cid:durableId="1808743037">
    <w:abstractNumId w:val="72"/>
  </w:num>
  <w:num w:numId="64" w16cid:durableId="1196498939">
    <w:abstractNumId w:val="28"/>
  </w:num>
  <w:num w:numId="65" w16cid:durableId="1527864354">
    <w:abstractNumId w:val="22"/>
  </w:num>
  <w:num w:numId="66" w16cid:durableId="1905025571">
    <w:abstractNumId w:val="30"/>
  </w:num>
  <w:num w:numId="67" w16cid:durableId="424807360">
    <w:abstractNumId w:val="68"/>
  </w:num>
  <w:num w:numId="68" w16cid:durableId="136461835">
    <w:abstractNumId w:val="66"/>
  </w:num>
  <w:num w:numId="69" w16cid:durableId="562909152">
    <w:abstractNumId w:val="44"/>
  </w:num>
  <w:num w:numId="70" w16cid:durableId="625738903">
    <w:abstractNumId w:val="70"/>
  </w:num>
  <w:num w:numId="71" w16cid:durableId="410851466">
    <w:abstractNumId w:val="10"/>
  </w:num>
  <w:num w:numId="72" w16cid:durableId="669260356">
    <w:abstractNumId w:val="11"/>
  </w:num>
  <w:num w:numId="73" w16cid:durableId="908492289">
    <w:abstractNumId w:val="4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33"/>
    <w:rsid w:val="0006063C"/>
    <w:rsid w:val="00134A07"/>
    <w:rsid w:val="00143D7D"/>
    <w:rsid w:val="0015074B"/>
    <w:rsid w:val="001F3823"/>
    <w:rsid w:val="00286320"/>
    <w:rsid w:val="0029639D"/>
    <w:rsid w:val="002E2FA3"/>
    <w:rsid w:val="002E4D66"/>
    <w:rsid w:val="002F1357"/>
    <w:rsid w:val="00326F90"/>
    <w:rsid w:val="00343C39"/>
    <w:rsid w:val="004017C4"/>
    <w:rsid w:val="004248F3"/>
    <w:rsid w:val="0046752A"/>
    <w:rsid w:val="00587E80"/>
    <w:rsid w:val="005A5988"/>
    <w:rsid w:val="00611CC2"/>
    <w:rsid w:val="0086363E"/>
    <w:rsid w:val="0090156D"/>
    <w:rsid w:val="00961AB7"/>
    <w:rsid w:val="009E17C4"/>
    <w:rsid w:val="009E6473"/>
    <w:rsid w:val="00A13907"/>
    <w:rsid w:val="00A978FD"/>
    <w:rsid w:val="00AA1D8D"/>
    <w:rsid w:val="00B47730"/>
    <w:rsid w:val="00B9736C"/>
    <w:rsid w:val="00C12820"/>
    <w:rsid w:val="00C12B8C"/>
    <w:rsid w:val="00CB0664"/>
    <w:rsid w:val="00CC1B6D"/>
    <w:rsid w:val="00CC3DC1"/>
    <w:rsid w:val="00F102AF"/>
    <w:rsid w:val="00FC693F"/>
    <w:rsid w:val="0A3E8552"/>
    <w:rsid w:val="0A5C25DD"/>
    <w:rsid w:val="0E6AF76B"/>
    <w:rsid w:val="0F7D75D6"/>
    <w:rsid w:val="166F7056"/>
    <w:rsid w:val="1B99A062"/>
    <w:rsid w:val="20282337"/>
    <w:rsid w:val="28DB431D"/>
    <w:rsid w:val="3701B672"/>
    <w:rsid w:val="3AFC8B4D"/>
    <w:rsid w:val="47371F7E"/>
    <w:rsid w:val="47F1C31B"/>
    <w:rsid w:val="529837E6"/>
    <w:rsid w:val="60848B27"/>
    <w:rsid w:val="64FAD5E7"/>
    <w:rsid w:val="6E1B6DC8"/>
    <w:rsid w:val="6EEDDFF0"/>
    <w:rsid w:val="72C35365"/>
    <w:rsid w:val="76745E75"/>
    <w:rsid w:val="7701D3CD"/>
    <w:rsid w:val="7A27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Verdana" w:hAnsi="Verdana" w:eastAsia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3C39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3C39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7C4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017C4"/>
    <w:rPr>
      <w:rFonts w:ascii="Consolas" w:hAnsi="Consolas" w:eastAsia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hdphoto" Target="media/hdphoto4.wdp" Id="rId13" /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microsoft.com/office/2007/relationships/hdphoto" Target="media/hdphoto1.wdp" Id="rId7" /><Relationship Type="http://schemas.microsoft.com/office/2007/relationships/hdphoto" Target="media/hdphoto6.wdp" Id="rId17" /><Relationship Type="http://schemas.openxmlformats.org/officeDocument/2006/relationships/numbering" Target="numbering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microsoft.com/office/2007/relationships/hdphoto" Target="media/hdphoto3.wdp" Id="rId11" /><Relationship Type="http://schemas.openxmlformats.org/officeDocument/2006/relationships/webSettings" Target="webSettings.xml" Id="rId5" /><Relationship Type="http://schemas.microsoft.com/office/2007/relationships/hdphoto" Target="media/hdphoto5.wdp" Id="rId15" /><Relationship Type="http://schemas.microsoft.com/office/2007/relationships/hdphoto" Target="media/hdphoto7.wdp" Id="rId19" /><Relationship Type="http://schemas.openxmlformats.org/officeDocument/2006/relationships/settings" Target="settings.xml" Id="rId4" /><Relationship Type="http://schemas.microsoft.com/office/2007/relationships/hdphoto" Target="media/hdphoto2.wdp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20</revision>
  <dcterms:created xsi:type="dcterms:W3CDTF">2026-03-19T11:17:00.0000000Z</dcterms:created>
  <dcterms:modified xsi:type="dcterms:W3CDTF">2026-03-27T06:44:49.5513435Z</dcterms:modified>
  <category/>
</coreProperties>
</file>